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6B1B" w:rsidRDefault="00F52438">
      <w:pPr>
        <w:pStyle w:val="Heading1"/>
      </w:pPr>
      <w:r>
        <w:t>Spring Boot Developer Technical Assessment</w:t>
      </w:r>
    </w:p>
    <w:p w:rsidR="004D5068" w:rsidRPr="004D5068" w:rsidRDefault="004D5068" w:rsidP="004D5068">
      <w:r>
        <w:t>PLEASE DO NOT USE AI FOR IMPLEMENTING THIS TASK</w:t>
      </w:r>
    </w:p>
    <w:p w:rsidR="00D16B1B" w:rsidRDefault="00F52438">
      <w:pPr>
        <w:pStyle w:val="Heading2"/>
      </w:pPr>
      <w:r>
        <w:t>Objective</w:t>
      </w:r>
    </w:p>
    <w:p w:rsidR="00D16B1B" w:rsidRDefault="00F52438">
      <w:r>
        <w:t>Build a small microservice-based solution using Spring Boot and MySQL consisting of:</w:t>
      </w:r>
    </w:p>
    <w:p w:rsidR="00D16B1B" w:rsidRDefault="00F52438">
      <w:r>
        <w:t>• Aggregator Layer</w:t>
      </w:r>
    </w:p>
    <w:p w:rsidR="00D16B1B" w:rsidRDefault="00F52438">
      <w:r>
        <w:t>• System Layer</w:t>
      </w:r>
    </w:p>
    <w:p w:rsidR="00D16B1B" w:rsidRDefault="00D16B1B"/>
    <w:p w:rsidR="00D16B1B" w:rsidRDefault="00F52438">
      <w:r>
        <w:t xml:space="preserve">The Aggregator layer receives client requests and communicates with the System </w:t>
      </w:r>
      <w:r>
        <w:t>layer.</w:t>
      </w:r>
    </w:p>
    <w:p w:rsidR="00D16B1B" w:rsidRDefault="00F52438">
      <w:r>
        <w:t>The System layer handles business logic and interacts with the MySQL database.</w:t>
      </w:r>
    </w:p>
    <w:p w:rsidR="00D16B1B" w:rsidRDefault="00F52438">
      <w:pPr>
        <w:pStyle w:val="Heading2"/>
      </w:pPr>
      <w:r>
        <w:t>Business Requirement</w:t>
      </w:r>
    </w:p>
    <w:p w:rsidR="00D16B1B" w:rsidRDefault="00F52438">
      <w:r>
        <w:t>Implement a simple Customer Order Management system.</w:t>
      </w:r>
    </w:p>
    <w:p w:rsidR="00D16B1B" w:rsidRDefault="00D16B1B"/>
    <w:p w:rsidR="00D16B1B" w:rsidRDefault="00F52438">
      <w:r>
        <w:t>Flow:</w:t>
      </w:r>
    </w:p>
    <w:p w:rsidR="00D16B1B" w:rsidRDefault="00F52438">
      <w:r>
        <w:t>1. Client calls Aggregator API</w:t>
      </w:r>
    </w:p>
    <w:p w:rsidR="00D16B1B" w:rsidRDefault="00F52438">
      <w:r>
        <w:t>2. Aggregator validates the request</w:t>
      </w:r>
    </w:p>
    <w:p w:rsidR="00D16B1B" w:rsidRDefault="00F52438">
      <w:r>
        <w:t>3. Aggregator calls Sy</w:t>
      </w:r>
      <w:r>
        <w:t>stem API</w:t>
      </w:r>
    </w:p>
    <w:p w:rsidR="00D16B1B" w:rsidRDefault="00F52438">
      <w:r>
        <w:t>4. System API performs database operations</w:t>
      </w:r>
    </w:p>
    <w:p w:rsidR="00D16B1B" w:rsidRDefault="00F52438">
      <w:r>
        <w:t>5. Aggregator returns the response to the client</w:t>
      </w:r>
    </w:p>
    <w:p w:rsidR="00D16B1B" w:rsidRDefault="00F52438">
      <w:pPr>
        <w:pStyle w:val="Heading2"/>
      </w:pPr>
      <w:r>
        <w:t>System Layer Service</w:t>
      </w:r>
    </w:p>
    <w:p w:rsidR="00D16B1B" w:rsidRDefault="00F52438">
      <w:r>
        <w:t>Service Name: order-system-service</w:t>
      </w:r>
    </w:p>
    <w:p w:rsidR="00D16B1B" w:rsidRDefault="00D16B1B"/>
    <w:p w:rsidR="00D16B1B" w:rsidRDefault="00F52438">
      <w:r>
        <w:t>Responsibilities:</w:t>
      </w:r>
    </w:p>
    <w:p w:rsidR="00D16B1B" w:rsidRDefault="00F52438">
      <w:r>
        <w:t>• Connect to MySQL</w:t>
      </w:r>
    </w:p>
    <w:p w:rsidR="00D16B1B" w:rsidRDefault="00F52438">
      <w:r>
        <w:t>• Persist and retrieve data</w:t>
      </w:r>
    </w:p>
    <w:p w:rsidR="00D16B1B" w:rsidRDefault="00F52438">
      <w:r>
        <w:t>• Expose internal REST APIs for t</w:t>
      </w:r>
      <w:r>
        <w:t>he aggregator</w:t>
      </w:r>
    </w:p>
    <w:p w:rsidR="00D16B1B" w:rsidRDefault="00F52438">
      <w:pPr>
        <w:pStyle w:val="Heading2"/>
      </w:pPr>
      <w:r>
        <w:lastRenderedPageBreak/>
        <w:t>Database Tables</w:t>
      </w:r>
    </w:p>
    <w:p w:rsidR="00D16B1B" w:rsidRDefault="00F52438">
      <w:r>
        <w:t>customers</w:t>
      </w:r>
    </w:p>
    <w:p w:rsidR="00D16B1B" w:rsidRDefault="00F52438">
      <w:r>
        <w:t>- id</w:t>
      </w:r>
    </w:p>
    <w:p w:rsidR="00D16B1B" w:rsidRDefault="00F52438">
      <w:r>
        <w:t>- full_name</w:t>
      </w:r>
    </w:p>
    <w:p w:rsidR="00D16B1B" w:rsidRDefault="00F52438">
      <w:r>
        <w:t>- email</w:t>
      </w:r>
    </w:p>
    <w:p w:rsidR="00D16B1B" w:rsidRDefault="00F52438">
      <w:r>
        <w:t>- phone</w:t>
      </w:r>
    </w:p>
    <w:p w:rsidR="00D16B1B" w:rsidRDefault="00F52438">
      <w:r>
        <w:t>- created_at</w:t>
      </w:r>
    </w:p>
    <w:p w:rsidR="00D16B1B" w:rsidRDefault="00D16B1B"/>
    <w:p w:rsidR="00D16B1B" w:rsidRDefault="00F52438">
      <w:r>
        <w:t>orders</w:t>
      </w:r>
    </w:p>
    <w:p w:rsidR="00D16B1B" w:rsidRDefault="00F52438">
      <w:r>
        <w:t>- id</w:t>
      </w:r>
    </w:p>
    <w:p w:rsidR="00D16B1B" w:rsidRDefault="00F52438">
      <w:r>
        <w:t>- customer_id</w:t>
      </w:r>
    </w:p>
    <w:p w:rsidR="00D16B1B" w:rsidRDefault="00F52438">
      <w:r>
        <w:t>- product_name</w:t>
      </w:r>
    </w:p>
    <w:p w:rsidR="00D16B1B" w:rsidRDefault="00F52438">
      <w:r>
        <w:t>- quantity</w:t>
      </w:r>
    </w:p>
    <w:p w:rsidR="00D16B1B" w:rsidRDefault="00F52438">
      <w:r>
        <w:t>- price</w:t>
      </w:r>
    </w:p>
    <w:p w:rsidR="00D16B1B" w:rsidRDefault="00F52438">
      <w:r>
        <w:t>- status</w:t>
      </w:r>
    </w:p>
    <w:p w:rsidR="00D16B1B" w:rsidRDefault="00F52438">
      <w:r>
        <w:t>- created_at</w:t>
      </w:r>
    </w:p>
    <w:p w:rsidR="00D16B1B" w:rsidRDefault="00F52438">
      <w:pPr>
        <w:pStyle w:val="Heading2"/>
      </w:pPr>
      <w:r>
        <w:t>System Layer Endpoints</w:t>
      </w:r>
    </w:p>
    <w:p w:rsidR="00D16B1B" w:rsidRDefault="00F52438">
      <w:r>
        <w:t>Create Customer</w:t>
      </w:r>
    </w:p>
    <w:p w:rsidR="00D16B1B" w:rsidRDefault="00F52438">
      <w:r>
        <w:t>POST /internal/customers</w:t>
      </w:r>
    </w:p>
    <w:p w:rsidR="00D16B1B" w:rsidRDefault="00D16B1B"/>
    <w:p w:rsidR="00D16B1B" w:rsidRDefault="00F52438">
      <w:r>
        <w:t>Create Order</w:t>
      </w:r>
    </w:p>
    <w:p w:rsidR="00D16B1B" w:rsidRDefault="00F52438">
      <w:r>
        <w:t>POST /internal/orders</w:t>
      </w:r>
    </w:p>
    <w:p w:rsidR="00D16B1B" w:rsidRDefault="00D16B1B"/>
    <w:p w:rsidR="00D16B1B" w:rsidRDefault="00F52438">
      <w:r>
        <w:t>Get Customer Orders</w:t>
      </w:r>
    </w:p>
    <w:p w:rsidR="00D16B1B" w:rsidRDefault="00F52438">
      <w:r>
        <w:t xml:space="preserve">GET </w:t>
      </w:r>
      <w:r>
        <w:t>/internal/customers/{customerId}/orders</w:t>
      </w:r>
    </w:p>
    <w:p w:rsidR="00D16B1B" w:rsidRDefault="00D16B1B"/>
    <w:p w:rsidR="00D16B1B" w:rsidRDefault="00F52438">
      <w:r>
        <w:t>Update Order Status</w:t>
      </w:r>
    </w:p>
    <w:p w:rsidR="00D16B1B" w:rsidRDefault="00F52438">
      <w:r>
        <w:lastRenderedPageBreak/>
        <w:t>PUT /internal/orders/{orderId}/status</w:t>
      </w:r>
    </w:p>
    <w:p w:rsidR="00D16B1B" w:rsidRDefault="00F52438">
      <w:pPr>
        <w:pStyle w:val="Heading2"/>
      </w:pPr>
      <w:r>
        <w:t>Aggregator Layer Service</w:t>
      </w:r>
    </w:p>
    <w:p w:rsidR="00D16B1B" w:rsidRDefault="00F52438">
      <w:r>
        <w:t>Service Name: order-aggregator-service</w:t>
      </w:r>
    </w:p>
    <w:p w:rsidR="00D16B1B" w:rsidRDefault="00D16B1B"/>
    <w:p w:rsidR="00D16B1B" w:rsidRDefault="00F52438">
      <w:r>
        <w:t>Responsibilities:</w:t>
      </w:r>
    </w:p>
    <w:p w:rsidR="00D16B1B" w:rsidRDefault="00F52438">
      <w:r>
        <w:t>• Expose public APIs</w:t>
      </w:r>
    </w:p>
    <w:p w:rsidR="00D16B1B" w:rsidRDefault="00F52438">
      <w:r>
        <w:t>• Validate reques</w:t>
      </w:r>
      <w:r>
        <w:t>ts</w:t>
      </w:r>
    </w:p>
    <w:p w:rsidR="00D16B1B" w:rsidRDefault="00F52438">
      <w:r>
        <w:t>• Call System Layer using WebClient</w:t>
      </w:r>
    </w:p>
    <w:p w:rsidR="00D16B1B" w:rsidRDefault="00F52438">
      <w:r>
        <w:t>• Handle downstream errors</w:t>
      </w:r>
    </w:p>
    <w:p w:rsidR="00D16B1B" w:rsidRDefault="00F52438">
      <w:r>
        <w:t>• Return standardized responses</w:t>
      </w:r>
    </w:p>
    <w:p w:rsidR="00D16B1B" w:rsidRDefault="00F52438">
      <w:pPr>
        <w:pStyle w:val="Heading2"/>
      </w:pPr>
      <w:r>
        <w:t>Aggregator Endpoints</w:t>
      </w:r>
    </w:p>
    <w:p w:rsidR="00D16B1B" w:rsidRDefault="00F52438">
      <w:r>
        <w:t>POST /api/v1/customers</w:t>
      </w:r>
    </w:p>
    <w:p w:rsidR="00D16B1B" w:rsidRDefault="00F52438">
      <w:r>
        <w:t>POST /api/v1/orders</w:t>
      </w:r>
    </w:p>
    <w:p w:rsidR="00D16B1B" w:rsidRDefault="00F52438">
      <w:r>
        <w:t>GET /api/v1/customers/{customerId}/orders</w:t>
      </w:r>
    </w:p>
    <w:p w:rsidR="00D16B1B" w:rsidRDefault="00F52438">
      <w:r>
        <w:t>PUT /api/v1/orders/{orderId}/status</w:t>
      </w:r>
    </w:p>
    <w:p w:rsidR="00D16B1B" w:rsidRDefault="00F52438">
      <w:pPr>
        <w:pStyle w:val="Heading2"/>
      </w:pPr>
      <w:r>
        <w:t>Technical Requir</w:t>
      </w:r>
      <w:r>
        <w:t>ements</w:t>
      </w:r>
    </w:p>
    <w:p w:rsidR="00D16B1B" w:rsidRDefault="00F52438">
      <w:r>
        <w:t>• Java 17+</w:t>
      </w:r>
    </w:p>
    <w:p w:rsidR="00D16B1B" w:rsidRDefault="00F52438">
      <w:r>
        <w:t>• Spring Boot 3+</w:t>
      </w:r>
    </w:p>
    <w:p w:rsidR="00D16B1B" w:rsidRDefault="00F52438">
      <w:r>
        <w:t>• Spring Web</w:t>
      </w:r>
    </w:p>
    <w:p w:rsidR="00D16B1B" w:rsidRDefault="00F52438">
      <w:r>
        <w:t>• Spring Data JPA</w:t>
      </w:r>
    </w:p>
    <w:p w:rsidR="00D16B1B" w:rsidRDefault="00F52438">
      <w:r>
        <w:t>• MySQL</w:t>
      </w:r>
    </w:p>
    <w:p w:rsidR="00D16B1B" w:rsidRDefault="00F52438">
      <w:r>
        <w:t>• Lombok</w:t>
      </w:r>
    </w:p>
    <w:p w:rsidR="00D16B1B" w:rsidRDefault="00F52438">
      <w:r>
        <w:t>• Validation</w:t>
      </w:r>
    </w:p>
    <w:p w:rsidR="00D16B1B" w:rsidRDefault="00F52438">
      <w:r>
        <w:t>• Global Exception Handling</w:t>
      </w:r>
    </w:p>
    <w:p w:rsidR="00D16B1B" w:rsidRDefault="00F52438">
      <w:r>
        <w:t>• WebClient for inter-service communication</w:t>
      </w:r>
    </w:p>
    <w:p w:rsidR="00D16B1B" w:rsidRDefault="00F52438">
      <w:pPr>
        <w:pStyle w:val="Heading2"/>
      </w:pPr>
      <w:r>
        <w:t>Logging</w:t>
      </w:r>
    </w:p>
    <w:p w:rsidR="00D16B1B" w:rsidRDefault="00F52438">
      <w:r>
        <w:t>Add useful logs for:</w:t>
      </w:r>
    </w:p>
    <w:p w:rsidR="00D16B1B" w:rsidRDefault="00F52438">
      <w:r>
        <w:lastRenderedPageBreak/>
        <w:t>• Incoming requests</w:t>
      </w:r>
    </w:p>
    <w:p w:rsidR="00D16B1B" w:rsidRDefault="00F52438">
      <w:r>
        <w:t>• Outgoing system layer calls</w:t>
      </w:r>
    </w:p>
    <w:p w:rsidR="00D16B1B" w:rsidRDefault="00F52438">
      <w:r>
        <w:t>• Error scenarios</w:t>
      </w:r>
    </w:p>
    <w:p w:rsidR="00D16B1B" w:rsidRDefault="00F52438">
      <w:pPr>
        <w:pStyle w:val="Heading2"/>
      </w:pPr>
      <w:r>
        <w:t>Git Requirements</w:t>
      </w:r>
    </w:p>
    <w:p w:rsidR="00D16B1B" w:rsidRDefault="00F52438">
      <w:r>
        <w:t>Use proper Git workflow</w:t>
      </w:r>
      <w:r w:rsidR="004D5068">
        <w:t xml:space="preserve"> for each mirco service</w:t>
      </w:r>
      <w:r>
        <w:t>:</w:t>
      </w:r>
    </w:p>
    <w:p w:rsidR="00D16B1B" w:rsidRDefault="00F52438">
      <w:r>
        <w:t>Branches:</w:t>
      </w:r>
    </w:p>
    <w:p w:rsidR="00D16B1B" w:rsidRDefault="00F52438">
      <w:r>
        <w:t>main</w:t>
      </w:r>
    </w:p>
    <w:p w:rsidR="00D16B1B" w:rsidRDefault="00F52438">
      <w:r>
        <w:t>develop</w:t>
      </w:r>
    </w:p>
    <w:p w:rsidR="00D16B1B" w:rsidRDefault="00F52438" w:rsidP="004D5068">
      <w:r>
        <w:t>feature/</w:t>
      </w:r>
      <w:r w:rsidR="004D5068">
        <w:t>{{FEATURE_BRANCH}}</w:t>
      </w:r>
    </w:p>
    <w:p w:rsidR="00D16B1B" w:rsidRDefault="00F52438">
      <w:r>
        <w:t>Create pull requests for features and maintain meaningful commit messages.</w:t>
      </w:r>
    </w:p>
    <w:p w:rsidR="00D16B1B" w:rsidRDefault="00F52438">
      <w:pPr>
        <w:pStyle w:val="Heading2"/>
      </w:pPr>
      <w:r>
        <w:t>Deliverables</w:t>
      </w:r>
    </w:p>
    <w:p w:rsidR="00D16B1B" w:rsidRDefault="00F52438">
      <w:r>
        <w:t>Submit:</w:t>
      </w:r>
    </w:p>
    <w:p w:rsidR="00D16B1B" w:rsidRDefault="00F52438">
      <w:r>
        <w:t>• Source code for both services</w:t>
      </w:r>
    </w:p>
    <w:p w:rsidR="00F52438" w:rsidRDefault="00F52438" w:rsidP="00F52438">
      <w:r>
        <w:t xml:space="preserve">• </w:t>
      </w:r>
      <w:r>
        <w:t>Unit test to cover all positive and negative use cases</w:t>
      </w:r>
      <w:bookmarkStart w:id="0" w:name="_GoBack"/>
      <w:bookmarkEnd w:id="0"/>
    </w:p>
    <w:p w:rsidR="00D16B1B" w:rsidRDefault="00F52438">
      <w:r>
        <w:t>• SQL schema or migrations</w:t>
      </w:r>
    </w:p>
    <w:p w:rsidR="00D16B1B" w:rsidRDefault="00F52438">
      <w:r>
        <w:t xml:space="preserve">• Postman </w:t>
      </w:r>
      <w:r>
        <w:t>collection</w:t>
      </w:r>
    </w:p>
    <w:p w:rsidR="00D16B1B" w:rsidRDefault="00F52438">
      <w:r>
        <w:t>•</w:t>
      </w:r>
      <w:r w:rsidR="004D5068">
        <w:t xml:space="preserve"> Two Git repositories</w:t>
      </w:r>
      <w:r>
        <w:t xml:space="preserve"> link</w:t>
      </w:r>
    </w:p>
    <w:sectPr w:rsidR="00D16B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068"/>
    <w:rsid w:val="00AA1D8D"/>
    <w:rsid w:val="00B47730"/>
    <w:rsid w:val="00CB0664"/>
    <w:rsid w:val="00D16B1B"/>
    <w:rsid w:val="00F524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F950F8-353A-43DD-A5F1-B498A39CE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hozaifa hamdy</cp:lastModifiedBy>
  <cp:revision>2</cp:revision>
  <dcterms:created xsi:type="dcterms:W3CDTF">2013-12-23T23:15:00Z</dcterms:created>
  <dcterms:modified xsi:type="dcterms:W3CDTF">2026-03-10T14:49:00Z</dcterms:modified>
  <cp:category/>
</cp:coreProperties>
</file>